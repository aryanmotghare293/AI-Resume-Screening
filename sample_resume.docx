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Email: rahul.sharma@email.com | Phone: +91-9876543210 | LinkedIn: linkedin.com/in/rahulsharma</w:t>
      </w:r>
    </w:p>
    <w:p>
      <w:pPr>
        <w:pStyle w:val="Heading1"/>
      </w:pPr>
      <w:r>
        <w:t>Professional Summary</w:t>
      </w:r>
    </w:p>
    <w:p>
      <w:r>
        <w:t>Results-driven Data Scientist with 2+ years of experience in machine learning, deep learning, and data analytics. Proficient in Python, SQL, and cloud technologies. Passionate about leveraging AI to solve real-world problems.</w:t>
      </w:r>
    </w:p>
    <w:p>
      <w:pPr>
        <w:pStyle w:val="Heading1"/>
      </w:pPr>
      <w:r>
        <w:t>Education</w:t>
      </w:r>
    </w:p>
    <w:p>
      <w:r>
        <w:t>B.Tech in Computer Science — XYZ University (2020-2024) — CGPA: 8.5/10</w:t>
      </w:r>
    </w:p>
    <w:p>
      <w:pPr>
        <w:pStyle w:val="Heading1"/>
      </w:pPr>
      <w:r>
        <w:t>Skills</w:t>
      </w:r>
    </w:p>
    <w:p>
      <w:r>
        <w:t>Python, SQL, Machine Learning, Deep Learning, TensorFlow, Scikit-learn, Pandas, NumPy, Power BI, Git, Docker, REST API, Flask, Streamlit, Data Visualization, Statistical Modeling, NLP</w:t>
      </w:r>
    </w:p>
    <w:p>
      <w:pPr>
        <w:pStyle w:val="Heading1"/>
      </w:pPr>
      <w:r>
        <w:t>Experience</w:t>
      </w:r>
    </w:p>
    <w:p>
      <w:r>
        <w:t>Data Science Intern — ABC Corp (June 2023 – Dec 2023)</w:t>
      </w:r>
    </w:p>
    <w:p>
      <w:r>
        <w:t>• Built churn prediction model</w:t>
      </w:r>
    </w:p>
    <w:p>
      <w:r>
        <w:t>• Analyzed customer data</w:t>
      </w:r>
    </w:p>
    <w:p>
      <w:r>
        <w:t>• Created dashboards in Power BI</w:t>
      </w:r>
    </w:p>
    <w:p>
      <w:r>
        <w:t>ML Engineer Intern — DEF Technologies (Jan 2024 – May 2024)</w:t>
      </w:r>
    </w:p>
    <w:p>
      <w:r>
        <w:t>• Worked on NLP project</w:t>
      </w:r>
    </w:p>
    <w:p>
      <w:r>
        <w:t>• Developed recommendation system</w:t>
      </w:r>
    </w:p>
    <w:p>
      <w:pPr>
        <w:pStyle w:val="Heading1"/>
      </w:pPr>
      <w:r>
        <w:t>Projects</w:t>
      </w:r>
    </w:p>
    <w:p>
      <w:r>
        <w:t>1. Customer Churn Prediction — Used logistic regression and XGBoost to predict churn</w:t>
      </w:r>
    </w:p>
    <w:p>
      <w:r>
        <w:t>2. Sentiment Analysis Tool — Built an NLP pipeline using BERT for tweet sentiment classification</w:t>
      </w:r>
    </w:p>
    <w:p>
      <w:r>
        <w:t>3. Sales Dashboard — Created interactive Power BI dashboard for sales analytics</w:t>
      </w:r>
    </w:p>
    <w:p>
      <w:pPr>
        <w:pStyle w:val="Heading1"/>
      </w:pPr>
      <w:r>
        <w:t>Certifications</w:t>
      </w:r>
    </w:p>
    <w:p>
      <w:r>
        <w:t>• Google Data Analytics Certificate</w:t>
      </w:r>
    </w:p>
    <w:p>
      <w:r>
        <w:t>• Deep Learning Specialization (Coursera)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